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 High Level Design Document</w:t>
      </w:r>
    </w:p>
    <w:p>
      <w:r>
        <w:t>Hospital Management System - Technical Design Document</w:t>
      </w:r>
    </w:p>
    <w:p>
      <w:r>
        <w:t>Project Name: Hospital Management System</w:t>
      </w:r>
    </w:p>
    <w:p>
      <w:r>
        <w:t>Prepared By / Last Updated By: Gemini AI Reviewed By: &lt;Trainer/Project Governance Representative/Cohort Mentor to fill&gt; Approved By: &lt;Trainer/Project Governance Representative/Cohort Mentor to fill&gt; Date: June 22, 2025</w:t>
      </w:r>
    </w:p>
    <w:p>
      <w:r>
        <w:t>1.0 Introduction</w:t>
      </w:r>
    </w:p>
    <w:p>
      <w:r>
        <w:t>1.1 Purpose of this document</w:t>
      </w:r>
    </w:p>
    <w:p>
      <w:r>
        <w:t>The purpose of this document is to detail the technical design, component breakdown, and database architecture of the Hospital Management System. It also captures the scope, assumptions, risks, and dependencies pertinent to this project.</w:t>
      </w:r>
    </w:p>
    <w:p>
      <w:r>
        <w:t>1.2 Project overview</w:t>
      </w:r>
    </w:p>
    <w:p>
      <w:r>
        <w:t>The Hospital Management System is a web-based application designed to streamline various administrative and operational tasks within a hospital or clinic setting. It provides functionalities for patient registration, appointment scheduling, doctor management, patient record keeping, billing, and user authentication with distinct roles (Admin, Doctor, Patient). The system aims to enhance efficiency, improve patient care coordination, and centralize data management.</w:t>
      </w:r>
    </w:p>
    <w:p>
      <w:r>
        <w:t>2.0 Solution Summary</w:t>
      </w:r>
    </w:p>
    <w:p>
      <w:r>
        <w:t>2.1 Scope</w:t>
      </w:r>
    </w:p>
    <w:p>
      <w:r>
        <w:t>This document covers the high-level technical architecture, key components, and database schema for the Hospital Management System. It encompasses the design for:</w:t>
      </w:r>
    </w:p>
    <w:p>
      <w:r>
        <w:t>User Authentication and Role Management (Admin, Doctor, Patient).</w:t>
      </w:r>
    </w:p>
    <w:p>
      <w:r>
        <w:t>Patient Management (Registration, viewing details).</w:t>
      </w:r>
    </w:p>
    <w:p>
      <w:r>
        <w:t>Doctor Management (Registration, profile updates, viewing schedule).</w:t>
      </w:r>
    </w:p>
    <w:p>
      <w:r>
        <w:t>Appointment Scheduling and Management.</w:t>
      </w:r>
    </w:p>
    <w:p>
      <w:r>
        <w:t>Medical Record Keeping (basic patient files).</w:t>
      </w:r>
    </w:p>
    <w:p>
      <w:r>
        <w:t>Billing and Invoice Generation.</w:t>
      </w:r>
    </w:p>
    <w:p>
      <w:r>
        <w:t>Notification System for users.</w:t>
      </w:r>
    </w:p>
    <w:p>
      <w:r>
        <w:t>2.2 Assumptions</w:t>
      </w:r>
    </w:p>
    <w:p>
      <w:r>
        <w:t>The application will be deployed in a Windows Server environment compatible with .NET 6.0 (or the chosen .NET LTS version).</w:t>
      </w:r>
    </w:p>
    <w:p>
      <w:r>
        <w:t>SQL Server will be used as the relational database management system.</w:t>
      </w:r>
    </w:p>
    <w:p>
      <w:r>
        <w:t>Users will have internet access to utilize the web application.</w:t>
      </w:r>
    </w:p>
    <w:p>
      <w:r>
        <w:t>Admin users will be responsible for initial setup and user/doctor/patient management.</w:t>
      </w:r>
    </w:p>
    <w:p>
      <w:r>
        <w:t>Basic hardware and software infrastructure for hosting the application will be provided.</w:t>
      </w:r>
    </w:p>
    <w:p>
      <w:r>
        <w:t>External services for SMS/Email notifications are out of scope for the current phase (notifications will be internal to the system).</w:t>
      </w:r>
    </w:p>
    <w:p>
      <w:r>
        <w:t>2.3 Dependencies</w:t>
      </w:r>
    </w:p>
    <w:p>
      <w:r>
        <w:t>Availability of .NET 6.0 SDK and Runtime.</w:t>
      </w:r>
    </w:p>
    <w:p>
      <w:r>
        <w:t>SQL Server Database instance.</w:t>
      </w:r>
    </w:p>
    <w:p>
      <w:r>
        <w:t>Visual Studio (for development and deployment).</w:t>
      </w:r>
    </w:p>
    <w:p>
      <w:r>
        <w:t>NuGet packages: Entity Framework Core (SQL Server, Tools, Design), BCrypt.Net-Next, Bootstrap, jQuery, etc.</w:t>
      </w:r>
    </w:p>
    <w:p>
      <w:r>
        <w:t>Clear understanding of hospital workflows and user requirements.</w:t>
      </w:r>
    </w:p>
    <w:p>
      <w:r>
        <w:t>2.4 Risks</w:t>
      </w:r>
    </w:p>
    <w:p>
      <w:r>
        <w:t>Data Migration Challenges: Migrating existing patient data from legacy systems might be complex and prone to errors.</w:t>
      </w:r>
    </w:p>
    <w:p>
      <w:r>
        <w:t>Security Vulnerabilities: Inadequate security measures (e.g., weak hashing, improper authorization) could lead to data breaches.</w:t>
      </w:r>
    </w:p>
    <w:p>
      <w:r>
        <w:t>Performance Bottlenecks: Large datasets or high user concurrency could impact application performance without proper optimization.</w:t>
      </w:r>
    </w:p>
    <w:p>
      <w:r>
        <w:t>User Adoption: Resistance from staff to adopt the new system due to complexity or lack of training.</w:t>
      </w:r>
    </w:p>
    <w:p>
      <w:r>
        <w:t>Requirement Changes: Scope creep or late changes in requirements could lead to project delays and cost overruns.</w:t>
      </w:r>
    </w:p>
    <w:p>
      <w:r>
        <w:t>3.0 Schematic Diagram</w:t>
      </w:r>
    </w:p>
    <w:p>
      <w:r>
        <w:t>A schematic diagram provides a high-level overview of the system's architecture.</w:t>
      </w:r>
    </w:p>
    <w:p>
      <w:r>
        <w:t>graph TD</w:t>
      </w:r>
    </w:p>
    <w:p>
      <w:r>
        <w:t xml:space="preserve">    A[User (Admin, Doctor, Patient)] --&gt; B{Web Browser (UI)}</w:t>
      </w:r>
    </w:p>
    <w:p>
      <w:r>
        <w:t xml:space="preserve">    B --&gt; C[ASP.NET Core MVC Application]</w:t>
      </w:r>
    </w:p>
    <w:p/>
    <w:p>
      <w:r>
        <w:t xml:space="preserve">    C -- HTTP/HTTPS --&gt; D{API Endpoints / Controllers}</w:t>
      </w:r>
    </w:p>
    <w:p>
      <w:r>
        <w:t xml:space="preserve">    D -- Calls Business Logic --&gt; E[Services/Business Logic Layer]</w:t>
      </w:r>
    </w:p>
    <w:p>
      <w:r>
        <w:t xml:space="preserve">    E -- Interacts via EF Core --&gt; F[Data Access Layer (DbContext)]</w:t>
      </w:r>
    </w:p>
    <w:p>
      <w:r>
        <w:t xml:space="preserve">    F -- SQL Commands --&gt; G[SQL Server Database]</w:t>
      </w:r>
    </w:p>
    <w:p/>
    <w:p>
      <w:r>
        <w:t xml:space="preserve">    subgraph Authentication &amp; Authorization</w:t>
      </w:r>
    </w:p>
    <w:p>
      <w:r>
        <w:t xml:space="preserve">        H[Login Page] --&gt; D</w:t>
      </w:r>
    </w:p>
    <w:p>
      <w:r>
        <w:t xml:space="preserve">        D -- Authenticates &amp; Sets Session/Cookie --&gt; C</w:t>
      </w:r>
    </w:p>
    <w:p>
      <w:r>
        <w:t xml:space="preserve">        C -- Authorizes based on Role/Session --&gt; D</w:t>
      </w:r>
    </w:p>
    <w:p>
      <w:r>
        <w:t xml:space="preserve">    end</w:t>
      </w:r>
    </w:p>
    <w:p/>
    <w:p>
      <w:r>
        <w:t xml:space="preserve">    subgraph Key Modules</w:t>
      </w:r>
    </w:p>
    <w:p>
      <w:r>
        <w:t xml:space="preserve">        M1[Patient Management] --- E</w:t>
      </w:r>
    </w:p>
    <w:p>
      <w:r>
        <w:t xml:space="preserve">        M2[Doctor Management] --- E</w:t>
      </w:r>
    </w:p>
    <w:p>
      <w:r>
        <w:t xml:space="preserve">        M3[Appointment Scheduling] --- E</w:t>
      </w:r>
    </w:p>
    <w:p>
      <w:r>
        <w:t xml:space="preserve">        M4[Medical Records] --- E</w:t>
      </w:r>
    </w:p>
    <w:p>
      <w:r>
        <w:t xml:space="preserve">        M5[Billing &amp; Payments] --- E</w:t>
      </w:r>
    </w:p>
    <w:p>
      <w:r>
        <w:t xml:space="preserve">        M6[Notifications] --- E</w:t>
      </w:r>
    </w:p>
    <w:p>
      <w:r>
        <w:t xml:space="preserve">    end</w:t>
      </w:r>
    </w:p>
    <w:p/>
    <w:p>
      <w:r>
        <w:t xml:space="preserve">    G -- Stores/Retrieves Data --&gt; M1</w:t>
      </w:r>
    </w:p>
    <w:p>
      <w:r>
        <w:t xml:space="preserve">    G -- Stores/Retrieves Data --&gt; M2</w:t>
      </w:r>
    </w:p>
    <w:p>
      <w:r>
        <w:t xml:space="preserve">    G -- Stores/Retrieves Data --&gt; M3</w:t>
      </w:r>
    </w:p>
    <w:p>
      <w:r>
        <w:t xml:space="preserve">    G -- Stores/Retrieves Data --&gt; M4</w:t>
      </w:r>
    </w:p>
    <w:p>
      <w:r>
        <w:t xml:space="preserve">    G -- Stores/Retrieves Data --&gt; M5</w:t>
      </w:r>
    </w:p>
    <w:p>
      <w:r>
        <w:t xml:space="preserve">    G -- Stores/Retrieves Data --&gt; M6</w:t>
      </w:r>
    </w:p>
    <w:p/>
    <w:p>
      <w:r>
        <w:t xml:space="preserve">    style A fill:#f9f,stroke:#333,stroke-width:2px</w:t>
      </w:r>
    </w:p>
    <w:p>
      <w:r>
        <w:t xml:space="preserve">    style B fill:#bbf,stroke:#333,stroke-width:2px</w:t>
      </w:r>
    </w:p>
    <w:p>
      <w:r>
        <w:t xml:space="preserve">    style C fill:#ccf,stroke:#333,stroke-width:2px</w:t>
      </w:r>
    </w:p>
    <w:p>
      <w:r>
        <w:t xml:space="preserve">    style D fill:#ddf,stroke:#333,stroke-width:2px</w:t>
      </w:r>
    </w:p>
    <w:p>
      <w:r>
        <w:t xml:space="preserve">    style E fill:#eef,stroke:#333,stroke-width:2px</w:t>
      </w:r>
    </w:p>
    <w:p>
      <w:r>
        <w:t xml:space="preserve">    style F fill:#f9f,stroke:#333,stroke-width:2px</w:t>
      </w:r>
    </w:p>
    <w:p>
      <w:r>
        <w:t xml:space="preserve">    style G fill:#fcf,stroke:#333,stroke-width:2px</w:t>
      </w:r>
    </w:p>
    <w:p/>
    <w:p>
      <w:r>
        <w:t>User (A): Interacts with the system via a web browser.</w:t>
      </w:r>
    </w:p>
    <w:p>
      <w:r>
        <w:t>Web Browser (B): Provides the User Interface (UI).</w:t>
      </w:r>
    </w:p>
    <w:p>
      <w:r>
        <w:t>ASP.NET Core MVC Application (C): The core web application serving views and handling requests.</w:t>
      </w:r>
    </w:p>
    <w:p>
      <w:r>
        <w:t>API Endpoints / Controllers (D): Receives requests from the UI, validates input, and orchestrates actions.</w:t>
      </w:r>
    </w:p>
    <w:p>
      <w:r>
        <w:t>Services/Business Logic Layer (E): Contains the core application logic, orchestrates data flow, and applies business rules.</w:t>
      </w:r>
    </w:p>
    <w:p>
      <w:r>
        <w:t>Data Access Layer (F): HospitalDbContext utilizing Entity Framework Core for abstracting database interactions.</w:t>
      </w:r>
    </w:p>
    <w:p>
      <w:r>
        <w:t>SQL Server Database (G): The persistent data store for all system information.</w:t>
      </w:r>
    </w:p>
    <w:p>
      <w:r>
        <w:t>Authentication &amp; Authorization (H): Integrated security mechanisms controlling user access based on roles and login status.</w:t>
      </w:r>
    </w:p>
    <w:p>
      <w:r>
        <w:t>Key Modules (M1-M6): Functional components interacting with the business logic and data layer.</w:t>
      </w:r>
    </w:p>
    <w:p>
      <w:r>
        <w:t>4.0 System Design</w:t>
      </w:r>
    </w:p>
    <w:p>
      <w:r>
        <w:t>4.1 Proposed design</w:t>
      </w:r>
    </w:p>
    <w:p>
      <w:r>
        <w:t>The system will follow a layered architecture based on the Model-View-Controller (MVC) pattern for the web application, communicating with a relational database via Entity Framework Core.</w:t>
      </w:r>
    </w:p>
    <w:p>
      <w:r>
        <w:t>Presentation Layer (Views/Controllers):</w:t>
      </w:r>
    </w:p>
    <w:p>
      <w:r>
        <w:t>Views (Razor Pages): HTML, CSS (Bootstrap 5), JavaScript (jQuery, AJAX) for interactive user interfaces.</w:t>
      </w:r>
    </w:p>
    <w:p>
      <w:r>
        <w:t>Controllers: Handle HTTP requests, interact with services, manage session state, and return appropriate views or JSON responses.</w:t>
      </w:r>
    </w:p>
    <w:p>
      <w:r>
        <w:t>Business Logic Layer (Services):</w:t>
      </w:r>
    </w:p>
    <w:p>
      <w:r>
        <w:t>Dedicated service classes (e.g., UserService, DoctorService, AppointmentService) will encapsulate business rules and complex operations.</w:t>
      </w:r>
    </w:p>
    <w:p>
      <w:r>
        <w:t>These services will be injected into controllers via Dependency Injection.</w:t>
      </w:r>
    </w:p>
    <w:p>
      <w:r>
        <w:t>Data Access Layer (Repository/DbContext):</w:t>
      </w:r>
    </w:p>
    <w:p>
      <w:r>
        <w:t>HospitalDbContext: The main EF Core context for interacting with the SQL Server database.</w:t>
      </w:r>
    </w:p>
    <w:p>
      <w:r>
        <w:t>EF Core Migrations: Used for managing database schema changes.</w:t>
      </w:r>
    </w:p>
    <w:p>
      <w:r>
        <w:t>Seed Data: Initial data (e.g., admin user, sample doctors/patients) will be seeded into the database using HasData in DbContext.</w:t>
      </w:r>
    </w:p>
    <w:p>
      <w:r>
        <w:t>Model Layer:</w:t>
      </w:r>
    </w:p>
    <w:p>
      <w:r>
        <w:t>POCO (Plain Old CLR Object) classes representing database entities (e.g., User, Doctor, Patient, Appointment, Bill).</w:t>
      </w:r>
    </w:p>
    <w:p>
      <w:r>
        <w:t>View Models: Dedicated classes (UserLoginViewModel, DoctorScheduleViewModel) for passing data between controllers and views, ensuring separation of concerns and tailored data presentation.</w:t>
      </w:r>
    </w:p>
    <w:p>
      <w:r>
        <w:t>4.2 Component inventory</w:t>
      </w:r>
    </w:p>
    <w:p>
      <w:r>
        <w:t>5.0 Database Design</w:t>
      </w:r>
    </w:p>
    <w:p>
      <w:r>
        <w:t>5.1 Data Model</w:t>
      </w:r>
    </w:p>
    <w:p>
      <w:r>
        <w:t>The database will consist of several interconnected tables, reflecting the entities in the hospital system. Key entities include:</w:t>
      </w:r>
    </w:p>
    <w:p>
      <w:r>
        <w:t>Users: Stores login credentials, roles, and links to Doctor or Patient profiles.</w:t>
      </w:r>
    </w:p>
    <w:p>
      <w:r>
        <w:t>Doctors: Stores doctor-specific information (name, specialization, contact) and links to Users.</w:t>
      </w:r>
    </w:p>
    <w:p>
      <w:r>
        <w:t>Patients: Stores patient demographics, medical history, and links to Users.</w:t>
      </w:r>
    </w:p>
    <w:p>
      <w:r>
        <w:t>Appointments: Stores details of scheduled appointments, linking Patients and Doctors.</w:t>
      </w:r>
    </w:p>
    <w:p>
      <w:r>
        <w:t>DoctorSchedules: Stores doctors' availability and working hours.</w:t>
      </w:r>
    </w:p>
    <w:p>
      <w:r>
        <w:t>DoctorReviews: Stores patient feedback for doctors.</w:t>
      </w:r>
    </w:p>
    <w:p>
      <w:r>
        <w:t>Bills: Stores invoice details for services rendered, linking to Appointments, Patients, and Doctors.</w:t>
      </w:r>
    </w:p>
    <w:p>
      <w:r>
        <w:t>BillItems: Details individual items within a Bill.</w:t>
      </w:r>
    </w:p>
    <w:p>
      <w:r>
        <w:t>PatientFiles: Stores medical records, diagnoses, and treatment plans for patients.</w:t>
      </w:r>
    </w:p>
    <w:p>
      <w:r>
        <w:t>Notifications: Stores system notifications for users.</w:t>
      </w:r>
    </w:p>
    <w:p>
      <w:r>
        <w:t>Relationships are defined as:</w:t>
      </w:r>
    </w:p>
    <w:p>
      <w:r>
        <w:t>User ⬅️ (One-to-One Optional) ➡️ Doctor</w:t>
      </w:r>
    </w:p>
    <w:p>
      <w:r>
        <w:t>User ⬅️ (One-to-One Optional) ➡️ Patient</w:t>
      </w:r>
    </w:p>
    <w:p>
      <w:r>
        <w:t>Doctor ⬅️ (One-to-Many) ➡️ DoctorSchedule</w:t>
      </w:r>
    </w:p>
    <w:p>
      <w:r>
        <w:t>Doctor ⬅️ (One-to-Many) ➡️ DoctorReview</w:t>
      </w:r>
    </w:p>
    <w:p>
      <w:r>
        <w:t>Doctor ⬅️ (One-to-Many) ➡️ Appointment</w:t>
      </w:r>
    </w:p>
    <w:p>
      <w:r>
        <w:t>Patient ⬅️ (One-to-Many) ➡️ Appointment</w:t>
      </w:r>
    </w:p>
    <w:p>
      <w:r>
        <w:t>Patient ⬅️ (One-to-Many) ➡️ DoctorReview</w:t>
      </w:r>
    </w:p>
    <w:p>
      <w:r>
        <w:t>Patient ⬅️ (One-to-Many) ➡️ PatientFile</w:t>
      </w:r>
    </w:p>
    <w:p>
      <w:r>
        <w:t>Patient ⬅️ (One-to-Many) ➡️ Bill</w:t>
      </w:r>
    </w:p>
    <w:p>
      <w:r>
        <w:t>Doctor ⬅️ (One-to-Many, nullable FK) ➡️ Bill</w:t>
      </w:r>
    </w:p>
    <w:p>
      <w:r>
        <w:t>Appointment ⬅️ (One-to-Many, nullable FK) ➡️ Bill</w:t>
      </w:r>
    </w:p>
    <w:p>
      <w:r>
        <w:t>Bill ⬅️ (One-to-Many) ➡️ BillItem</w:t>
      </w:r>
    </w:p>
    <w:p>
      <w:r>
        <w:t>User ⬅️ (One-to-Many) ➡️ Notification</w:t>
      </w:r>
    </w:p>
    <w:p>
      <w:r>
        <w:t>5.2 Tables Structure</w:t>
      </w:r>
    </w:p>
    <w:p>
      <w:r>
        <w:t>6.0 Appendices</w:t>
      </w:r>
    </w:p>
    <w:p>
      <w:r>
        <w:t>6.1 Glossary</w:t>
      </w:r>
    </w:p>
    <w:p>
      <w:r>
        <w:t>6.2 Other</w:t>
      </w:r>
    </w:p>
    <w:p>
      <w:r>
        <w:t>This document focuses on the high-level design. Detailed API specifications, sequence diagrams, and deployment plans will be covered in separate documentation or subsequent phases.</w:t>
      </w:r>
    </w:p>
    <w:p>
      <w:r>
        <w:t>Security considerations will include input validation, parameterized queries (handled by EF Core), secure password storage (BCrypt), and role-based access control.</w:t>
      </w:r>
    </w:p>
    <w:p>
      <w:r>
        <w:t>7.0 Terms &amp; Conditions</w:t>
      </w:r>
    </w:p>
    <w:p>
      <w:r>
        <w:t>Disclaimer: Please do not circulate or distribute this document outside of Cognizant Network. We have a Zero Tolerance Policy. Kindly adhere to 100% Compliance at all times.</w:t>
      </w:r>
    </w:p>
    <w:p>
      <w:r>
        <w:t>8.0 Change Log</w:t>
      </w:r>
    </w:p>
    <w:p>
      <w:r>
        <w:t>Please note that this table needs to be maintained even if a Configuration Management tool is used.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