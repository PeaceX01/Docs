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3. Project Wireframe Description</w:t>
      </w:r>
    </w:p>
    <w:p>
      <w:r>
        <w:t>Based on the GenC IDP Project Wireframe.pptx file you provided, here's a textual description of the expected screens and their functionalities. Since I cannot directly embed images or dynamic presentations, this summarizes the typical wireframe layout and purpose for a Hospital Management System.</w:t>
      </w:r>
    </w:p>
    <w:p>
      <w:r>
        <w:t xml:space="preserve">Project Title: Hospital Management System POD Member Name: Date of Design: </w:t>
      </w:r>
    </w:p>
    <w:p>
      <w:r>
        <w:t>The wireframes generally represent the basic layout and user flow of the application, focusing on functionality rather than aesthetics. Common screens likely depicted in such a wireframe presentation include:</w:t>
      </w:r>
    </w:p>
    <w:p>
      <w:r>
        <w:t>Screen 1: Login/Authentication Screen</w:t>
      </w:r>
    </w:p>
    <w:p>
      <w:r>
        <w:t>Purpose: Allows users (Admin, Doctor, Patient) to log into the system.</w:t>
      </w:r>
    </w:p>
    <w:p>
      <w:r>
        <w:t>Elements:</w:t>
      </w:r>
    </w:p>
    <w:p>
      <w:r>
        <w:t>Cognizant Logo/Branding.</w:t>
      </w:r>
    </w:p>
    <w:p>
      <w:r>
        <w:t>Input fields for "Username" and "Password".</w:t>
      </w:r>
    </w:p>
    <w:p>
      <w:r>
        <w:t>"Login" button.</w:t>
      </w:r>
    </w:p>
    <w:p>
      <w:r>
        <w:t>Possible "Forgot Password?" link.</w:t>
      </w:r>
    </w:p>
    <w:p>
      <w:r>
        <w:t>Error message display area for invalid credentials.</w:t>
      </w:r>
    </w:p>
    <w:p>
      <w:r>
        <w:t>User Flow: User enters credentials, clicks login, system authenticates and redirects based on role.</w:t>
      </w:r>
    </w:p>
    <w:p>
      <w:r>
        <w:t>Screen 2: Role-Based Dashboards (e.g., Admin Dashboard)</w:t>
      </w:r>
    </w:p>
    <w:p>
      <w:r>
        <w:t>Purpose: Provides a central hub for users after login, with quick access to relevant functionalities based on their role.</w:t>
      </w:r>
    </w:p>
    <w:p>
      <w:r>
        <w:t>Elements (Admin Dashboard Example):</w:t>
      </w:r>
    </w:p>
    <w:p>
      <w:r>
        <w:t>Cognizant Logo/Branding, User Profile/Logout links.</w:t>
      </w:r>
    </w:p>
    <w:p>
      <w:r>
        <w:t>Navigation menu/sidebar with options like "Manage Doctors", "Manage Patients", "View All Appointments", "Billing Reports", "System Settings".</w:t>
      </w:r>
    </w:p>
    <w:p>
      <w:r>
        <w:t>Summary widgets/cards displaying key metrics (e.g., "Total Doctors", "Pending Appointments", "Total Patients").</w:t>
      </w:r>
    </w:p>
    <w:p>
      <w:r>
        <w:t>Possibly a search bar for quick access.</w:t>
      </w:r>
    </w:p>
    <w:p>
      <w:r>
        <w:t>User Flow: Upon login, redirects to this dashboard. User can click on navigation items to access specific modules.</w:t>
      </w:r>
    </w:p>
    <w:p>
      <w:r>
        <w:t>Screen 3: Manage Doctors Screen (Admin View)</w:t>
      </w:r>
    </w:p>
    <w:p>
      <w:r>
        <w:t>Purpose: Allows administrators to view, add, edit, and delete doctor profiles.</w:t>
      </w:r>
    </w:p>
    <w:p>
      <w:r>
        <w:t>Elements:</w:t>
      </w:r>
    </w:p>
    <w:p>
      <w:r>
        <w:t>Table listing existing doctors (Name, Specialization, Contact, Location).</w:t>
      </w:r>
    </w:p>
    <w:p>
      <w:r>
        <w:t>"Add New Doctor" button.</w:t>
      </w:r>
    </w:p>
    <w:p>
      <w:r>
        <w:t>"Edit" and "Delete" actions/buttons next to each doctor record in the table.</w:t>
      </w:r>
    </w:p>
    <w:p>
      <w:r>
        <w:t>Search and filter options (e.g., by specialization).</w:t>
      </w:r>
    </w:p>
    <w:p>
      <w:r>
        <w:t>Pagination controls.</w:t>
      </w:r>
    </w:p>
    <w:p>
      <w:r>
        <w:t>User Flow: Admin navigates from dashboard, views list, can initiate CRUD operations.</w:t>
      </w:r>
    </w:p>
    <w:p>
      <w:r>
        <w:t>Screen 4: Add/Edit Doctor Form</w:t>
      </w:r>
    </w:p>
    <w:p>
      <w:r>
        <w:t>Purpose: Provides a form for entering or updating a doctor's details and their associated login credentials.</w:t>
      </w:r>
    </w:p>
    <w:p>
      <w:r>
        <w:t>Elements:</w:t>
      </w:r>
    </w:p>
    <w:p>
      <w:r>
        <w:t>Input fields for Doctor details: "Name", "Specialization", "Description", "Contact", "Location".</w:t>
      </w:r>
    </w:p>
    <w:p>
      <w:r>
        <w:t>Input fields for Login Credentials: "Username" (possibly read-only if editing an existing user, or editable if creating/linking), "Password", "Confirm Password".</w:t>
      </w:r>
    </w:p>
    <w:p>
      <w:r>
        <w:t>"Save Changes" or "Create Doctor" button.</w:t>
      </w:r>
    </w:p>
    <w:p>
      <w:r>
        <w:t>"Cancel" or "Back" button.</w:t>
      </w:r>
    </w:p>
    <w:p>
      <w:r>
        <w:t>Validation error messages displayed next to fields.</w:t>
      </w:r>
    </w:p>
    <w:p>
      <w:r>
        <w:t>User Flow: Admin clicks "Add New" or "Edit", fills form, saves/cancels.</w:t>
      </w:r>
    </w:p>
    <w:p>
      <w:r>
        <w:t>Screen 5: Doctor's Own Profile / My Info Screen (Doctor View)</w:t>
      </w:r>
    </w:p>
    <w:p>
      <w:r>
        <w:t>Purpose: Allows a logged-in doctor to view and update their own personal and professional details.</w:t>
      </w:r>
    </w:p>
    <w:p>
      <w:r>
        <w:t>Elements:</w:t>
      </w:r>
    </w:p>
    <w:p>
      <w:r>
        <w:t>Display of current doctor information: "Name", "Specialization", "Description", "Contact", "Location".</w:t>
      </w:r>
    </w:p>
    <w:p>
      <w:r>
        <w:t>Display of associated "Username".</w:t>
      </w:r>
    </w:p>
    <w:p>
      <w:r>
        <w:t>"Change Password" field (optional input).</w:t>
      </w:r>
    </w:p>
    <w:p>
      <w:r>
        <w:t>"Save Changes" button.</w:t>
      </w:r>
    </w:p>
    <w:p>
      <w:r>
        <w:t>"Back to Dashboard" button.</w:t>
      </w:r>
    </w:p>
    <w:p>
      <w:r>
        <w:t>User Flow: Doctor logs in, navigates to "My Profile", updates information, saves.</w:t>
      </w:r>
    </w:p>
    <w:p>
      <w:r>
        <w:t>Screen 6: Appointment Scheduling / My Appointments Screen (Patient/Doctor View)</w:t>
      </w:r>
    </w:p>
    <w:p>
      <w:r>
        <w:t>Purpose:</w:t>
      </w:r>
    </w:p>
    <w:p>
      <w:r>
        <w:t>Patient: To book new appointments or view their upcoming/past appointments.</w:t>
      </w:r>
    </w:p>
    <w:p>
      <w:r>
        <w:t>Doctor: To view their daily/weekly schedule and associated appointments.</w:t>
      </w:r>
    </w:p>
    <w:p>
      <w:r>
        <w:t>Elements:</w:t>
      </w:r>
    </w:p>
    <w:p>
      <w:r>
        <w:t>Patient View: "Book Appointment" button, list of appointments with details (Doctor, Date/Time, Reason, Status).</w:t>
      </w:r>
    </w:p>
    <w:p>
      <w:r>
        <w:t>Doctor View: Date picker, list of appointments for selected date (Patient Name, Time, Reason).</w:t>
      </w:r>
    </w:p>
    <w:p>
      <w:r>
        <w:t>Filters (e.g., by date, status, doctor/patient name).</w:t>
      </w:r>
    </w:p>
    <w:p>
      <w:r>
        <w:t>User Flow: Patient searches for doctor/availability, books; Doctor views their calendar.</w:t>
      </w:r>
    </w:p>
    <w:p>
      <w:r>
        <w:t>General Wireframe Characteristics:</w:t>
      </w:r>
    </w:p>
    <w:p>
      <w:r>
        <w:t>Standard UI Elements: Forms, tables, buttons, navigation bars, headers, footers.</w:t>
      </w:r>
    </w:p>
    <w:p>
      <w:r>
        <w:t>Placeholders: Text fields with labels, generic images if any.</w:t>
      </w:r>
    </w:p>
    <w:p>
      <w:r>
        <w:t>User Flow Arrows: Implicit or explicit connections indicating how users move between screens.</w:t>
      </w:r>
    </w:p>
    <w:p>
      <w:r>
        <w:t>Branding: Inclusion of the Cognizant logo and basic project title/member details.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